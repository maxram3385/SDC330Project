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72DD4394" w:rsidP="17D5A880" w:rsidRDefault="72DD4394" w14:paraId="452577C4" w14:textId="1F8B2002">
      <w:pPr>
        <w:jc w:val="left"/>
        <w:rPr>
          <w:b w:val="0"/>
          <w:bCs w:val="0"/>
          <w:color w:val="auto"/>
          <w:sz w:val="24"/>
          <w:szCs w:val="24"/>
        </w:rPr>
      </w:pPr>
      <w:r w:rsidRPr="17D5A880" w:rsidR="72DD4394">
        <w:rPr>
          <w:b w:val="0"/>
          <w:bCs w:val="0"/>
          <w:color w:val="auto"/>
          <w:sz w:val="24"/>
          <w:szCs w:val="24"/>
        </w:rPr>
        <w:t>Max Ramos</w:t>
      </w:r>
      <w:r>
        <w:br/>
      </w:r>
      <w:r w:rsidRPr="17D5A880" w:rsidR="1498C6BC">
        <w:rPr>
          <w:b w:val="0"/>
          <w:bCs w:val="0"/>
          <w:color w:val="auto"/>
          <w:sz w:val="24"/>
          <w:szCs w:val="24"/>
        </w:rPr>
        <w:t>ECPI University Newport News</w:t>
      </w:r>
      <w:r>
        <w:br/>
      </w:r>
      <w:r w:rsidRPr="17D5A880" w:rsidR="0BB946E4">
        <w:rPr>
          <w:b w:val="0"/>
          <w:bCs w:val="0"/>
          <w:color w:val="auto"/>
          <w:sz w:val="24"/>
          <w:szCs w:val="24"/>
        </w:rPr>
        <w:t>SDC330</w:t>
      </w:r>
      <w:r>
        <w:br/>
      </w:r>
      <w:r w:rsidRPr="17D5A880" w:rsidR="68DAD41A">
        <w:rPr>
          <w:b w:val="0"/>
          <w:bCs w:val="0"/>
          <w:color w:val="auto"/>
          <w:sz w:val="24"/>
          <w:szCs w:val="24"/>
        </w:rPr>
        <w:t>Dr. Helio de Castro</w:t>
      </w:r>
      <w:r>
        <w:br/>
      </w:r>
      <w:r w:rsidRPr="17D5A880" w:rsidR="0C978ED4">
        <w:rPr>
          <w:b w:val="0"/>
          <w:bCs w:val="0"/>
          <w:color w:val="auto"/>
          <w:sz w:val="24"/>
          <w:szCs w:val="24"/>
        </w:rPr>
        <w:t>April 8, 2026</w:t>
      </w:r>
    </w:p>
    <w:p w:rsidR="17D5A880" w:rsidP="17D5A880" w:rsidRDefault="17D5A880" w14:paraId="4010847C" w14:textId="039C5F53">
      <w:pPr>
        <w:pStyle w:val="Normal"/>
        <w:jc w:val="center"/>
        <w:rPr>
          <w:b w:val="0"/>
          <w:bCs w:val="0"/>
          <w:color w:val="auto"/>
          <w:sz w:val="24"/>
          <w:szCs w:val="24"/>
        </w:rPr>
      </w:pPr>
    </w:p>
    <w:p xmlns:wp14="http://schemas.microsoft.com/office/word/2010/wordml" w:rsidP="17D5A880" w14:paraId="3CB89AF4" wp14:textId="33A6443F">
      <w:pPr>
        <w:jc w:val="center"/>
        <w:rPr>
          <w:b w:val="0"/>
          <w:bCs w:val="0"/>
          <w:color w:val="auto"/>
          <w:sz w:val="24"/>
          <w:szCs w:val="24"/>
        </w:rPr>
      </w:pPr>
      <w:r w:rsidRPr="17D5A880" w:rsidR="6D2FEE31">
        <w:rPr>
          <w:b w:val="0"/>
          <w:bCs w:val="0"/>
          <w:color w:val="auto"/>
          <w:sz w:val="24"/>
          <w:szCs w:val="24"/>
        </w:rPr>
        <w:t xml:space="preserve">1.7: Course </w:t>
      </w:r>
      <w:r w:rsidRPr="17D5A880" w:rsidR="17D5A880">
        <w:rPr>
          <w:b w:val="0"/>
          <w:bCs w:val="0"/>
          <w:color w:val="auto"/>
          <w:sz w:val="24"/>
          <w:szCs w:val="24"/>
        </w:rPr>
        <w:t>Project Proposal</w:t>
      </w:r>
    </w:p>
    <w:p xmlns:wp14="http://schemas.microsoft.com/office/word/2010/wordml" w:rsidP="17D5A880" wp14:textId="77777777" w14:paraId="2B04A03D">
      <w:pPr>
        <w:spacing w:after="0"/>
        <w:rPr>
          <w:b w:val="0"/>
          <w:bCs w:val="0"/>
          <w:color w:val="C00000"/>
          <w:sz w:val="24"/>
          <w:szCs w:val="24"/>
        </w:rPr>
      </w:pPr>
      <w:r w:rsidRPr="17D5A880" w:rsidR="2A025BA3">
        <w:rPr>
          <w:b w:val="0"/>
          <w:bCs w:val="0"/>
          <w:color w:val="C00000"/>
          <w:sz w:val="24"/>
          <w:szCs w:val="24"/>
        </w:rPr>
        <w:t xml:space="preserve">Project Concept: A Java console application for managing aquarium </w:t>
      </w:r>
      <w:r w:rsidRPr="17D5A880" w:rsidR="2A025BA3">
        <w:rPr>
          <w:b w:val="0"/>
          <w:bCs w:val="0"/>
          <w:color w:val="C00000"/>
          <w:sz w:val="24"/>
          <w:szCs w:val="24"/>
        </w:rPr>
        <w:t>maintenance</w:t>
      </w:r>
      <w:r w:rsidRPr="17D5A880" w:rsidR="2A025BA3">
        <w:rPr>
          <w:b w:val="0"/>
          <w:bCs w:val="0"/>
          <w:color w:val="C00000"/>
          <w:sz w:val="24"/>
          <w:szCs w:val="24"/>
        </w:rPr>
        <w:t xml:space="preserve"> customer accounts, tank details, and recurring service information.</w:t>
      </w:r>
    </w:p>
    <w:p xmlns:wp14="http://schemas.microsoft.com/office/word/2010/wordml" w:rsidP="17D5A880" w14:paraId="672A6659" wp14:textId="0060BFE7">
      <w:pPr>
        <w:rPr>
          <w:b w:val="0"/>
          <w:bCs w:val="0"/>
          <w:color w:val="C00000"/>
          <w:sz w:val="24"/>
          <w:szCs w:val="24"/>
        </w:rPr>
      </w:pPr>
    </w:p>
    <w:p w:rsidR="4040935C" w:rsidP="17D5A880" w:rsidRDefault="4040935C" w14:paraId="3F45721B" w14:textId="75595680">
      <w:pPr>
        <w:spacing w:before="240" w:beforeAutospacing="off" w:after="240" w:afterAutospacing="off"/>
        <w:rPr>
          <w:rFonts w:ascii="Aptos" w:hAnsi="Aptos" w:eastAsia="Aptos" w:cs="Aptos"/>
          <w:b w:val="1"/>
          <w:bCs w:val="1"/>
          <w:noProof w:val="0"/>
          <w:sz w:val="24"/>
          <w:szCs w:val="24"/>
          <w:u w:val="single"/>
          <w:lang w:val="en-US"/>
        </w:rPr>
      </w:pPr>
      <w:r w:rsidRPr="17D5A880" w:rsidR="4040935C">
        <w:rPr>
          <w:rFonts w:ascii="Aptos" w:hAnsi="Aptos" w:eastAsia="Aptos" w:cs="Aptos"/>
          <w:b w:val="1"/>
          <w:bCs w:val="1"/>
          <w:noProof w:val="0"/>
          <w:sz w:val="24"/>
          <w:szCs w:val="24"/>
          <w:u w:val="single"/>
          <w:lang w:val="en-US"/>
        </w:rPr>
        <w:t>Application Description</w:t>
      </w:r>
      <w:r w:rsidRPr="17D5A880" w:rsidR="3D35931B">
        <w:rPr>
          <w:rFonts w:ascii="Aptos" w:hAnsi="Aptos" w:eastAsia="Aptos" w:cs="Aptos"/>
          <w:b w:val="1"/>
          <w:bCs w:val="1"/>
          <w:noProof w:val="0"/>
          <w:sz w:val="24"/>
          <w:szCs w:val="24"/>
          <w:u w:val="single"/>
          <w:lang w:val="en-US"/>
        </w:rPr>
        <w:t>:</w:t>
      </w:r>
    </w:p>
    <w:p w:rsidR="4040935C" w:rsidP="17D5A880" w:rsidRDefault="4040935C" w14:paraId="6CDD7F01" w14:textId="2CD1E729">
      <w:pPr>
        <w:spacing w:before="240" w:beforeAutospacing="off" w:after="240" w:afterAutospacing="off"/>
      </w:pPr>
      <w:r w:rsidRPr="17D5A880" w:rsidR="4040935C">
        <w:rPr>
          <w:rFonts w:ascii="Aptos" w:hAnsi="Aptos" w:eastAsia="Aptos" w:cs="Aptos"/>
          <w:noProof w:val="0"/>
          <w:sz w:val="24"/>
          <w:szCs w:val="24"/>
          <w:lang w:val="en-US"/>
        </w:rPr>
        <w:t>The application I want to create is a Java console program for an aquarium maintenance business. It would let a user create and manage customer service accounts for aquariums that need routine maintenance. Each account would store details like the assigned worker, customer name, contact information, tank type, tank size, service frequency, and maintenance notes. The goal of the program is to help a small business stay more organized and make it easier to review account details through terminal input and output.</w:t>
      </w:r>
    </w:p>
    <w:p w:rsidR="4040935C" w:rsidP="17D5A880" w:rsidRDefault="4040935C" w14:paraId="443333A9" w14:textId="251732E8">
      <w:pPr>
        <w:spacing w:before="240" w:beforeAutospacing="off" w:after="240" w:afterAutospacing="off"/>
        <w:rPr>
          <w:rFonts w:ascii="Aptos" w:hAnsi="Aptos" w:eastAsia="Aptos" w:cs="Aptos"/>
          <w:b w:val="1"/>
          <w:bCs w:val="1"/>
          <w:noProof w:val="0"/>
          <w:sz w:val="24"/>
          <w:szCs w:val="24"/>
          <w:u w:val="single"/>
          <w:lang w:val="en-US"/>
        </w:rPr>
      </w:pPr>
      <w:r w:rsidRPr="17D5A880" w:rsidR="4040935C">
        <w:rPr>
          <w:rFonts w:ascii="Aptos" w:hAnsi="Aptos" w:eastAsia="Aptos" w:cs="Aptos"/>
          <w:b w:val="1"/>
          <w:bCs w:val="1"/>
          <w:noProof w:val="0"/>
          <w:sz w:val="24"/>
          <w:szCs w:val="24"/>
          <w:u w:val="single"/>
          <w:lang w:val="en-US"/>
        </w:rPr>
        <w:t>Purpose</w:t>
      </w:r>
      <w:r w:rsidRPr="17D5A880" w:rsidR="187F05AA">
        <w:rPr>
          <w:rFonts w:ascii="Aptos" w:hAnsi="Aptos" w:eastAsia="Aptos" w:cs="Aptos"/>
          <w:b w:val="1"/>
          <w:bCs w:val="1"/>
          <w:noProof w:val="0"/>
          <w:sz w:val="24"/>
          <w:szCs w:val="24"/>
          <w:u w:val="single"/>
          <w:lang w:val="en-US"/>
        </w:rPr>
        <w:t>:</w:t>
      </w:r>
    </w:p>
    <w:p w:rsidR="4040935C" w:rsidP="17D5A880" w:rsidRDefault="4040935C" w14:paraId="66682BEF" w14:textId="312F3812">
      <w:pPr>
        <w:spacing w:before="240" w:beforeAutospacing="off" w:after="240" w:afterAutospacing="off"/>
      </w:pPr>
      <w:r w:rsidRPr="17D5A880" w:rsidR="4040935C">
        <w:rPr>
          <w:rFonts w:ascii="Aptos" w:hAnsi="Aptos" w:eastAsia="Aptos" w:cs="Aptos"/>
          <w:noProof w:val="0"/>
          <w:sz w:val="24"/>
          <w:szCs w:val="24"/>
          <w:lang w:val="en-US"/>
        </w:rPr>
        <w:t xml:space="preserve">The purpose of this application is to give an aquarium maintenance business a more practical way to keep customer information organized in one place. Instead of relying on handwritten notes or random files, the business could use the program to keep track of multiple clients more efficiently. </w:t>
      </w:r>
      <w:r w:rsidRPr="17D5A880" w:rsidR="4040935C">
        <w:rPr>
          <w:rFonts w:ascii="Aptos" w:hAnsi="Aptos" w:eastAsia="Aptos" w:cs="Aptos"/>
          <w:noProof w:val="0"/>
          <w:sz w:val="24"/>
          <w:szCs w:val="24"/>
          <w:lang w:val="en-US"/>
        </w:rPr>
        <w:t>I think this</w:t>
      </w:r>
      <w:r w:rsidRPr="17D5A880" w:rsidR="4040935C">
        <w:rPr>
          <w:rFonts w:ascii="Aptos" w:hAnsi="Aptos" w:eastAsia="Aptos" w:cs="Aptos"/>
          <w:noProof w:val="0"/>
          <w:sz w:val="24"/>
          <w:szCs w:val="24"/>
          <w:lang w:val="en-US"/>
        </w:rPr>
        <w:t xml:space="preserve"> is a good project idea because it reflects a realistic business need in my current role in my workplace, while also fitting well with object-oriented programming and database use in a way that makes sense.</w:t>
      </w:r>
    </w:p>
    <w:p w:rsidR="4040935C" w:rsidP="17D5A880" w:rsidRDefault="4040935C" w14:paraId="29576364" w14:textId="71651856">
      <w:pPr>
        <w:spacing w:before="240" w:beforeAutospacing="off" w:after="240" w:afterAutospacing="off"/>
        <w:rPr>
          <w:rFonts w:ascii="Aptos" w:hAnsi="Aptos" w:eastAsia="Aptos" w:cs="Aptos"/>
          <w:b w:val="1"/>
          <w:bCs w:val="1"/>
          <w:noProof w:val="0"/>
          <w:sz w:val="24"/>
          <w:szCs w:val="24"/>
          <w:u w:val="single"/>
          <w:lang w:val="en-US"/>
        </w:rPr>
      </w:pPr>
      <w:r w:rsidRPr="17D5A880" w:rsidR="4040935C">
        <w:rPr>
          <w:rFonts w:ascii="Aptos" w:hAnsi="Aptos" w:eastAsia="Aptos" w:cs="Aptos"/>
          <w:b w:val="1"/>
          <w:bCs w:val="1"/>
          <w:noProof w:val="0"/>
          <w:sz w:val="24"/>
          <w:szCs w:val="24"/>
          <w:u w:val="single"/>
          <w:lang w:val="en-US"/>
        </w:rPr>
        <w:t>Output</w:t>
      </w:r>
      <w:r w:rsidRPr="17D5A880" w:rsidR="36D8BC69">
        <w:rPr>
          <w:rFonts w:ascii="Aptos" w:hAnsi="Aptos" w:eastAsia="Aptos" w:cs="Aptos"/>
          <w:b w:val="1"/>
          <w:bCs w:val="1"/>
          <w:noProof w:val="0"/>
          <w:sz w:val="24"/>
          <w:szCs w:val="24"/>
          <w:u w:val="single"/>
          <w:lang w:val="en-US"/>
        </w:rPr>
        <w:t>:</w:t>
      </w:r>
    </w:p>
    <w:p w:rsidR="4040935C" w:rsidP="17D5A880" w:rsidRDefault="4040935C" w14:paraId="62D1F541" w14:textId="57C02750">
      <w:pPr>
        <w:spacing w:before="240" w:beforeAutospacing="off" w:after="240" w:afterAutospacing="off"/>
        <w:rPr>
          <w:rFonts w:ascii="Aptos" w:hAnsi="Aptos" w:eastAsia="Aptos" w:cs="Aptos"/>
          <w:noProof w:val="0"/>
          <w:sz w:val="24"/>
          <w:szCs w:val="24"/>
          <w:lang w:val="en-US"/>
        </w:rPr>
      </w:pPr>
      <w:r w:rsidRPr="17D5A880" w:rsidR="4040935C">
        <w:rPr>
          <w:rFonts w:ascii="Aptos" w:hAnsi="Aptos" w:eastAsia="Aptos" w:cs="Aptos"/>
          <w:noProof w:val="0"/>
          <w:sz w:val="24"/>
          <w:szCs w:val="24"/>
          <w:lang w:val="en-US"/>
        </w:rPr>
        <w:t xml:space="preserve">The application will output information to the terminal window based on the user’s menu selections. This could include customer account summaries, tank type information, service frequency, monthly service cost, maintenance notes, and confirmation messages when records are added, updated, or </w:t>
      </w:r>
      <w:r w:rsidRPr="17D5A880" w:rsidR="4040935C">
        <w:rPr>
          <w:rFonts w:ascii="Aptos" w:hAnsi="Aptos" w:eastAsia="Aptos" w:cs="Aptos"/>
          <w:noProof w:val="0"/>
          <w:sz w:val="24"/>
          <w:szCs w:val="24"/>
          <w:lang w:val="en-US"/>
        </w:rPr>
        <w:t>deleted</w:t>
      </w:r>
      <w:r w:rsidRPr="17D5A880" w:rsidR="4040935C">
        <w:rPr>
          <w:rFonts w:ascii="Aptos" w:hAnsi="Aptos" w:eastAsia="Aptos" w:cs="Aptos"/>
          <w:noProof w:val="0"/>
          <w:sz w:val="24"/>
          <w:szCs w:val="24"/>
          <w:lang w:val="en-US"/>
        </w:rPr>
        <w:t>. It could also display lists of current service accounts and search results for a specific customer</w:t>
      </w:r>
      <w:r w:rsidRPr="17D5A880" w:rsidR="683FEBC0">
        <w:rPr>
          <w:rFonts w:ascii="Aptos" w:hAnsi="Aptos" w:eastAsia="Aptos" w:cs="Aptos"/>
          <w:noProof w:val="0"/>
          <w:sz w:val="24"/>
          <w:szCs w:val="24"/>
          <w:lang w:val="en-US"/>
        </w:rPr>
        <w:t xml:space="preserve">, or </w:t>
      </w:r>
      <w:r w:rsidRPr="17D5A880" w:rsidR="76C2D19A">
        <w:rPr>
          <w:rFonts w:ascii="Aptos" w:hAnsi="Aptos" w:eastAsia="Aptos" w:cs="Aptos"/>
          <w:noProof w:val="0"/>
          <w:sz w:val="24"/>
          <w:szCs w:val="24"/>
          <w:lang w:val="en-US"/>
        </w:rPr>
        <w:t>customers</w:t>
      </w:r>
      <w:r w:rsidRPr="17D5A880" w:rsidR="683FEBC0">
        <w:rPr>
          <w:rFonts w:ascii="Aptos" w:hAnsi="Aptos" w:eastAsia="Aptos" w:cs="Aptos"/>
          <w:noProof w:val="0"/>
          <w:sz w:val="24"/>
          <w:szCs w:val="24"/>
          <w:lang w:val="en-US"/>
        </w:rPr>
        <w:t xml:space="preserve"> </w:t>
      </w:r>
      <w:r w:rsidRPr="17D5A880" w:rsidR="0129F63E">
        <w:rPr>
          <w:rFonts w:ascii="Aptos" w:hAnsi="Aptos" w:eastAsia="Aptos" w:cs="Aptos"/>
          <w:noProof w:val="0"/>
          <w:sz w:val="24"/>
          <w:szCs w:val="24"/>
          <w:lang w:val="en-US"/>
        </w:rPr>
        <w:t xml:space="preserve">(and their </w:t>
      </w:r>
      <w:r w:rsidRPr="17D5A880" w:rsidR="683FEBC0">
        <w:rPr>
          <w:rFonts w:ascii="Aptos" w:hAnsi="Aptos" w:eastAsia="Aptos" w:cs="Aptos"/>
          <w:noProof w:val="0"/>
          <w:sz w:val="24"/>
          <w:szCs w:val="24"/>
          <w:lang w:val="en-US"/>
        </w:rPr>
        <w:t>specific</w:t>
      </w:r>
      <w:r w:rsidRPr="17D5A880" w:rsidR="68895F83">
        <w:rPr>
          <w:rFonts w:ascii="Aptos" w:hAnsi="Aptos" w:eastAsia="Aptos" w:cs="Aptos"/>
          <w:noProof w:val="0"/>
          <w:sz w:val="24"/>
          <w:szCs w:val="24"/>
          <w:lang w:val="en-US"/>
        </w:rPr>
        <w:t>s) that fall under a given</w:t>
      </w:r>
      <w:r w:rsidRPr="17D5A880" w:rsidR="683FEBC0">
        <w:rPr>
          <w:rFonts w:ascii="Aptos" w:hAnsi="Aptos" w:eastAsia="Aptos" w:cs="Aptos"/>
          <w:noProof w:val="0"/>
          <w:sz w:val="24"/>
          <w:szCs w:val="24"/>
          <w:lang w:val="en-US"/>
        </w:rPr>
        <w:t xml:space="preserve"> maintenance person. </w:t>
      </w:r>
    </w:p>
    <w:p w:rsidR="4040935C" w:rsidP="17D5A880" w:rsidRDefault="4040935C" w14:paraId="2FE395AB" w14:textId="6D0D0A34">
      <w:pPr>
        <w:spacing w:before="240" w:beforeAutospacing="off" w:after="240" w:afterAutospacing="off"/>
        <w:rPr>
          <w:rFonts w:ascii="Aptos" w:hAnsi="Aptos" w:eastAsia="Aptos" w:cs="Aptos"/>
          <w:b w:val="1"/>
          <w:bCs w:val="1"/>
          <w:noProof w:val="0"/>
          <w:sz w:val="24"/>
          <w:szCs w:val="24"/>
          <w:u w:val="single"/>
          <w:lang w:val="en-US"/>
        </w:rPr>
      </w:pPr>
      <w:r w:rsidRPr="17D5A880" w:rsidR="4040935C">
        <w:rPr>
          <w:rFonts w:ascii="Aptos" w:hAnsi="Aptos" w:eastAsia="Aptos" w:cs="Aptos"/>
          <w:b w:val="1"/>
          <w:bCs w:val="1"/>
          <w:noProof w:val="0"/>
          <w:sz w:val="24"/>
          <w:szCs w:val="24"/>
          <w:u w:val="single"/>
          <w:lang w:val="en-US"/>
        </w:rPr>
        <w:t>Data Storage</w:t>
      </w:r>
      <w:r w:rsidRPr="17D5A880" w:rsidR="56FE1B24">
        <w:rPr>
          <w:rFonts w:ascii="Aptos" w:hAnsi="Aptos" w:eastAsia="Aptos" w:cs="Aptos"/>
          <w:b w:val="1"/>
          <w:bCs w:val="1"/>
          <w:noProof w:val="0"/>
          <w:sz w:val="24"/>
          <w:szCs w:val="24"/>
          <w:u w:val="single"/>
          <w:lang w:val="en-US"/>
        </w:rPr>
        <w:t>:</w:t>
      </w:r>
    </w:p>
    <w:p w:rsidR="4040935C" w:rsidP="17D5A880" w:rsidRDefault="4040935C" w14:paraId="27D611C8" w14:textId="0A5357F3">
      <w:pPr>
        <w:pStyle w:val="Normal"/>
        <w:suppressLineNumbers w:val="0"/>
        <w:bidi w:val="0"/>
        <w:spacing w:before="240" w:beforeAutospacing="off" w:after="240" w:afterAutospacing="off" w:line="276" w:lineRule="auto"/>
        <w:ind w:left="0" w:right="0"/>
        <w:jc w:val="left"/>
      </w:pPr>
      <w:r w:rsidRPr="17D5A880" w:rsidR="4040935C">
        <w:rPr>
          <w:rFonts w:ascii="Aptos" w:hAnsi="Aptos" w:eastAsia="Aptos" w:cs="Aptos"/>
          <w:noProof w:val="0"/>
          <w:sz w:val="24"/>
          <w:szCs w:val="24"/>
          <w:lang w:val="en-US"/>
        </w:rPr>
        <w:t xml:space="preserve">The application will store data related to aquarium maintenance service accounts. This would include customer names, phone numbers, email addresses, assigned </w:t>
      </w:r>
      <w:r w:rsidRPr="17D5A880" w:rsidR="11CDFE91">
        <w:rPr>
          <w:rFonts w:ascii="Aptos" w:hAnsi="Aptos" w:eastAsia="Aptos" w:cs="Aptos"/>
          <w:noProof w:val="0"/>
          <w:sz w:val="24"/>
          <w:szCs w:val="24"/>
          <w:lang w:val="en-US"/>
        </w:rPr>
        <w:t>maintenance personnel</w:t>
      </w:r>
      <w:r w:rsidRPr="17D5A880" w:rsidR="4040935C">
        <w:rPr>
          <w:rFonts w:ascii="Aptos" w:hAnsi="Aptos" w:eastAsia="Aptos" w:cs="Aptos"/>
          <w:noProof w:val="0"/>
          <w:sz w:val="24"/>
          <w:szCs w:val="24"/>
          <w:lang w:val="en-US"/>
        </w:rPr>
        <w:t xml:space="preserve">, tank types, tank sizes, service schedules, monthly pricing, and notes about maintenance needs. As the project develops, this information could be stored in an SQLite database so the program can perform create, read, update, and </w:t>
      </w:r>
      <w:r w:rsidRPr="17D5A880" w:rsidR="4040935C">
        <w:rPr>
          <w:rFonts w:ascii="Aptos" w:hAnsi="Aptos" w:eastAsia="Aptos" w:cs="Aptos"/>
          <w:noProof w:val="0"/>
          <w:sz w:val="24"/>
          <w:szCs w:val="24"/>
          <w:lang w:val="en-US"/>
        </w:rPr>
        <w:t>delete</w:t>
      </w:r>
      <w:r w:rsidRPr="17D5A880" w:rsidR="4040935C">
        <w:rPr>
          <w:rFonts w:ascii="Aptos" w:hAnsi="Aptos" w:eastAsia="Aptos" w:cs="Aptos"/>
          <w:noProof w:val="0"/>
          <w:sz w:val="24"/>
          <w:szCs w:val="24"/>
          <w:lang w:val="en-US"/>
        </w:rPr>
        <w:t xml:space="preserve"> operations while keeping the business records organized.</w:t>
      </w:r>
    </w:p>
    <w:p w:rsidR="17D5A880" w:rsidP="17D5A880" w:rsidRDefault="17D5A880" w14:paraId="10377C98" w14:textId="04CAC540">
      <w:pPr>
        <w:spacing w:after="80" w:line="259" w:lineRule="auto"/>
        <w:rPr>
          <w:b w:val="0"/>
          <w:bCs w:val="0"/>
          <w:color w:val="auto"/>
          <w:sz w:val="24"/>
          <w:szCs w:val="24"/>
        </w:rPr>
      </w:pPr>
    </w:p>
    <w:sectPr w:rsidRPr="0006063C" w:rsidR="00FC693F" w:rsidSect="00034616">
      <w:pgSz w:w="12240" w:h="15840" w:orient="portrait"/>
      <w:pgMar w:top="864"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29F63E"/>
    <w:rsid w:val="019C76D8"/>
    <w:rsid w:val="051CDB84"/>
    <w:rsid w:val="051CDB84"/>
    <w:rsid w:val="0BB946E4"/>
    <w:rsid w:val="0C978ED4"/>
    <w:rsid w:val="11CDFE91"/>
    <w:rsid w:val="1498C6BC"/>
    <w:rsid w:val="17D5A880"/>
    <w:rsid w:val="187F05AA"/>
    <w:rsid w:val="1A631BAF"/>
    <w:rsid w:val="27BED244"/>
    <w:rsid w:val="27BF0513"/>
    <w:rsid w:val="2A025BA3"/>
    <w:rsid w:val="36D8BC69"/>
    <w:rsid w:val="3746F545"/>
    <w:rsid w:val="3D35931B"/>
    <w:rsid w:val="4040935C"/>
    <w:rsid w:val="4E988AC2"/>
    <w:rsid w:val="508B3461"/>
    <w:rsid w:val="56FE1B24"/>
    <w:rsid w:val="585EA3C1"/>
    <w:rsid w:val="60DE39F9"/>
    <w:rsid w:val="60DE39F9"/>
    <w:rsid w:val="683FEBC0"/>
    <w:rsid w:val="68895F83"/>
    <w:rsid w:val="68DAD41A"/>
    <w:rsid w:val="6D2FEE31"/>
    <w:rsid w:val="72C977D8"/>
    <w:rsid w:val="72DD4394"/>
    <w:rsid w:val="76C2D19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9CA00211-5EEF-495B-BD16-ED19DC41AA5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spacing w:after="8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NN-Ramos, Max (Newport News)</lastModifiedBy>
  <revision>2</revision>
  <dcterms:created xsi:type="dcterms:W3CDTF">2013-12-23T23:15:00.0000000Z</dcterms:created>
  <dcterms:modified xsi:type="dcterms:W3CDTF">2026-04-09T03:33:01.2812413Z</dcterms:modified>
  <category/>
</coreProperties>
</file>