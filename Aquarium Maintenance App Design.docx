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AE88D2B" w14:paraId="4FAD174C" wp14:textId="497E8660">
      <w:pPr>
        <w:jc w:val="left"/>
      </w:pPr>
      <w:r w:rsidR="3AE88D2B">
        <w:rPr/>
        <w:t>Max Ramos</w:t>
      </w:r>
      <w:r>
        <w:br/>
      </w:r>
      <w:r w:rsidR="3AE88D2B">
        <w:rPr/>
        <w:t>ECPI University Newport News</w:t>
      </w:r>
      <w:r>
        <w:br/>
      </w:r>
      <w:r w:rsidR="3AE88D2B">
        <w:rPr/>
        <w:t>SDC330</w:t>
      </w:r>
      <w:r>
        <w:br/>
      </w:r>
      <w:r w:rsidR="3AE88D2B">
        <w:rPr/>
        <w:t>Dr. Helio de Castro</w:t>
      </w:r>
      <w:r>
        <w:br/>
      </w:r>
      <w:r w:rsidR="3AE88D2B">
        <w:rPr/>
        <w:t>April 2026</w:t>
      </w:r>
    </w:p>
    <w:p xmlns:wp14="http://schemas.microsoft.com/office/word/2010/wordml" w:rsidP="3AE88D2B" w14:paraId="15F3ECB1" wp14:textId="77777777">
      <w:pPr>
        <w:jc w:val="center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Project Part 2 Design Description</w:t>
      </w:r>
    </w:p>
    <w:p xmlns:wp14="http://schemas.microsoft.com/office/word/2010/wordml" w:rsidP="3AE88D2B" w14:paraId="0C6B5681" wp14:textId="651B7A42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My project is a Java console application for an aquarium maintenance business. The program will help manage customer service accounts, aquarium details, and recurring maintenance information in a more organized way. The user will be able to add, view, update, search, and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delete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 customer records through terminal input and output. Based on the original proposal, the app will store customer names, contact information, assigned maintenance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workers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, tank details, service frequency, monthly cost, and maintenance notes.</w:t>
      </w:r>
    </w:p>
    <w:p xmlns:wp14="http://schemas.microsoft.com/office/word/2010/wordml" w:rsidP="3AE88D2B" w14:paraId="4D09A8BE" wp14:textId="77777777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Class Definitions</w:t>
      </w:r>
    </w:p>
    <w:p xmlns:wp14="http://schemas.microsoft.com/office/word/2010/wordml" w:rsidP="3AE88D2B" w14:paraId="258092A0" wp14:textId="77777777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App</w:t>
      </w:r>
    </w:p>
    <w:p xmlns:wp14="http://schemas.microsoft.com/office/word/2010/wordml" w:rsidP="3AE88D2B" w14:paraId="417A65B8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Purpose: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The main class that starts the program and displays the menu system.</w:t>
      </w:r>
    </w:p>
    <w:p xmlns:wp14="http://schemas.microsoft.com/office/word/2010/wordml" w:rsidP="3AE88D2B" w14:paraId="4CFE48AF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Properties: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None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required</w:t>
      </w:r>
    </w:p>
    <w:p xmlns:wp14="http://schemas.microsoft.com/office/word/2010/wordml" w:rsidP="3AE88D2B" w14:paraId="7F296D16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Methods: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main(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String[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]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args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displayMenu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(),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processChoice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()</w:t>
      </w:r>
    </w:p>
    <w:p xmlns:wp14="http://schemas.microsoft.com/office/word/2010/wordml" w:rsidP="3AE88D2B" w14:paraId="5D3B2E44" wp14:textId="77777777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CustomerAccount</w:t>
      </w:r>
    </w:p>
    <w:p xmlns:wp14="http://schemas.microsoft.com/office/word/2010/wordml" w:rsidP="3AE88D2B" w14:paraId="7465B2FC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Purpose: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Stores the main information for each aquarium maintenance customer.</w:t>
      </w:r>
    </w:p>
    <w:p xmlns:wp14="http://schemas.microsoft.com/office/word/2010/wordml" w:rsidP="3AE88D2B" w14:paraId="000FD73F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Properties: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accountId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customerName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phoneNumber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email,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assignedWorker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serviceFrequency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monthlyPrice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maintenanceNotes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, tank</w:t>
      </w:r>
    </w:p>
    <w:p xmlns:wp14="http://schemas.microsoft.com/office/word/2010/wordml" w:rsidP="3AE88D2B" w14:paraId="14C3F069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Methods: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constructors,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getters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 and setters,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toString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(),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getSummary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()</w:t>
      </w:r>
    </w:p>
    <w:p xmlns:wp14="http://schemas.microsoft.com/office/word/2010/wordml" w:rsidP="3AE88D2B" w14:paraId="7194E42C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Special Consideration: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This class uses composition because it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contains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 a Tank object.</w:t>
      </w:r>
    </w:p>
    <w:p xmlns:wp14="http://schemas.microsoft.com/office/word/2010/wordml" w:rsidP="3AE88D2B" w14:paraId="150D1D57" wp14:textId="77777777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Tank</w:t>
      </w:r>
    </w:p>
    <w:p xmlns:wp14="http://schemas.microsoft.com/office/word/2010/wordml" w:rsidP="3AE88D2B" w14:paraId="64B0B35C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Purpose: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Stores aquarium-specific information for a customer account.</w:t>
      </w:r>
    </w:p>
    <w:p xmlns:wp14="http://schemas.microsoft.com/office/word/2010/wordml" w:rsidP="3AE88D2B" w14:paraId="66FB57C9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Properties: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tankId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tankType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tankSize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waterType</w:t>
      </w:r>
    </w:p>
    <w:p xmlns:wp14="http://schemas.microsoft.com/office/word/2010/wordml" w:rsidP="3AE88D2B" w14:paraId="263C0D11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Methods: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constructors,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getters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 and setters,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toString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()</w:t>
      </w:r>
    </w:p>
    <w:p xmlns:wp14="http://schemas.microsoft.com/office/word/2010/wordml" w:rsidP="3AE88D2B" w14:paraId="460EE3C3" wp14:textId="77777777">
      <w:pPr>
        <w:pStyle w:val="Heading2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DatabaseManager</w:t>
      </w:r>
    </w:p>
    <w:p xmlns:wp14="http://schemas.microsoft.com/office/word/2010/wordml" w:rsidP="3AE88D2B" w14:paraId="3D7A3A0A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Purpose: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Handles the SQLite connection and CRUD operations.</w:t>
      </w:r>
    </w:p>
    <w:p xmlns:wp14="http://schemas.microsoft.com/office/word/2010/wordml" w:rsidP="3AE88D2B" w14:paraId="6313D06C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Properties: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databaseUrl</w:t>
      </w:r>
    </w:p>
    <w:p xmlns:wp14="http://schemas.microsoft.com/office/word/2010/wordml" w:rsidP="3AE88D2B" w14:paraId="1209A59F" wp14:textId="77777777">
      <w:pPr>
        <w:ind w:left="360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Methods: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connect(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createTables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(),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insertCustomerAccount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(),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getAllCustomerAccounts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(),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updateCustomerAccount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(),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deleteCustomerAccount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()</w:t>
      </w:r>
    </w:p>
    <w:p xmlns:wp14="http://schemas.microsoft.com/office/word/2010/wordml" w:rsidP="3AE88D2B" w14:paraId="28D6BE8E" wp14:textId="77777777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Data Storage</w:t>
      </w:r>
    </w:p>
    <w:p xmlns:wp14="http://schemas.microsoft.com/office/word/2010/wordml" w:rsidP="3AE88D2B" w14:paraId="4E8BAEEC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The program will use SQLite for data storage. It will include one table for customer account information and one table for tank information.</w:t>
      </w:r>
    </w:p>
    <w:p xmlns:wp14="http://schemas.microsoft.com/office/word/2010/wordml" w:rsidP="3AE88D2B" w14:paraId="3288BFB0" wp14:textId="77777777">
      <w:pPr>
        <w:spacing w:before="120" w:after="80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CustomerAccounts</w:t>
      </w: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3AE88D2B" w14:paraId="1902F521" wp14:textId="77777777">
        <w:tc>
          <w:tcPr>
            <w:tcW w:w="4752" w:type="dxa"/>
            <w:shd w:val="clear" w:color="auto" w:fill="D9EAF7"/>
            <w:tcMar/>
          </w:tcPr>
          <w:p w:rsidP="3AE88D2B" w14:paraId="4DE3DC5E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Field</w:t>
            </w:r>
          </w:p>
        </w:tc>
        <w:tc>
          <w:tcPr>
            <w:tcW w:w="2880" w:type="dxa"/>
            <w:shd w:val="clear" w:color="auto" w:fill="D9EAF7"/>
            <w:tcMar/>
          </w:tcPr>
          <w:p w:rsidP="3AE88D2B" w14:paraId="3AB3EEA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Type</w:t>
            </w:r>
          </w:p>
        </w:tc>
      </w:tr>
      <w:tr xmlns:wp14="http://schemas.microsoft.com/office/word/2010/wordml" w:rsidTr="3AE88D2B" w14:paraId="713213E2" wp14:textId="77777777">
        <w:tc>
          <w:tcPr>
            <w:tcW w:w="4752" w:type="dxa"/>
            <w:tcMar/>
          </w:tcPr>
          <w:p w:rsidP="3AE88D2B" w14:paraId="1E71699A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account_id</w:t>
            </w:r>
          </w:p>
        </w:tc>
        <w:tc>
          <w:tcPr>
            <w:tcW w:w="2880" w:type="dxa"/>
            <w:tcMar/>
          </w:tcPr>
          <w:p w:rsidP="3AE88D2B" w14:paraId="2FD74D96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INTEGER</w:t>
            </w:r>
          </w:p>
        </w:tc>
      </w:tr>
      <w:tr xmlns:wp14="http://schemas.microsoft.com/office/word/2010/wordml" w:rsidTr="3AE88D2B" w14:paraId="5EE4DD4D" wp14:textId="77777777">
        <w:tc>
          <w:tcPr>
            <w:tcW w:w="4752" w:type="dxa"/>
            <w:tcMar/>
          </w:tcPr>
          <w:p w:rsidP="3AE88D2B" w14:paraId="48C920CF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customer_name</w:t>
            </w:r>
          </w:p>
        </w:tc>
        <w:tc>
          <w:tcPr>
            <w:tcW w:w="2880" w:type="dxa"/>
            <w:tcMar/>
          </w:tcPr>
          <w:p w:rsidP="3AE88D2B" w14:paraId="30AF91ED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1064CD7B" wp14:textId="77777777">
        <w:tc>
          <w:tcPr>
            <w:tcW w:w="4752" w:type="dxa"/>
            <w:tcMar/>
          </w:tcPr>
          <w:p w:rsidP="3AE88D2B" w14:paraId="318D7657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phone_number</w:t>
            </w:r>
          </w:p>
        </w:tc>
        <w:tc>
          <w:tcPr>
            <w:tcW w:w="2880" w:type="dxa"/>
            <w:tcMar/>
          </w:tcPr>
          <w:p w:rsidP="3AE88D2B" w14:paraId="5EF12826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5980D595" wp14:textId="77777777">
        <w:tc>
          <w:tcPr>
            <w:tcW w:w="4752" w:type="dxa"/>
            <w:tcMar/>
          </w:tcPr>
          <w:p w:rsidP="3AE88D2B" w14:paraId="5B28C245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2880" w:type="dxa"/>
            <w:tcMar/>
          </w:tcPr>
          <w:p w:rsidP="3AE88D2B" w14:paraId="403292BE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28B25BF4" wp14:textId="77777777">
        <w:tc>
          <w:tcPr>
            <w:tcW w:w="4752" w:type="dxa"/>
            <w:tcMar/>
          </w:tcPr>
          <w:p w:rsidP="3AE88D2B" w14:paraId="227E5F58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assigned_worker</w:t>
            </w:r>
          </w:p>
        </w:tc>
        <w:tc>
          <w:tcPr>
            <w:tcW w:w="2880" w:type="dxa"/>
            <w:tcMar/>
          </w:tcPr>
          <w:p w:rsidP="3AE88D2B" w14:paraId="54D63AEB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0D5B47D3" wp14:textId="77777777">
        <w:tc>
          <w:tcPr>
            <w:tcW w:w="4752" w:type="dxa"/>
            <w:tcMar/>
          </w:tcPr>
          <w:p w:rsidP="3AE88D2B" w14:paraId="0DD6F5E3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service_frequency</w:t>
            </w:r>
          </w:p>
        </w:tc>
        <w:tc>
          <w:tcPr>
            <w:tcW w:w="2880" w:type="dxa"/>
            <w:tcMar/>
          </w:tcPr>
          <w:p w:rsidP="3AE88D2B" w14:paraId="0589D472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20CF4394" wp14:textId="77777777">
        <w:tc>
          <w:tcPr>
            <w:tcW w:w="4752" w:type="dxa"/>
            <w:tcMar/>
          </w:tcPr>
          <w:p w:rsidP="3AE88D2B" w14:paraId="26B4B93C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monthly_price</w:t>
            </w:r>
          </w:p>
        </w:tc>
        <w:tc>
          <w:tcPr>
            <w:tcW w:w="2880" w:type="dxa"/>
            <w:tcMar/>
          </w:tcPr>
          <w:p w:rsidP="3AE88D2B" w14:paraId="5BBC4527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REAL</w:t>
            </w:r>
          </w:p>
        </w:tc>
      </w:tr>
      <w:tr xmlns:wp14="http://schemas.microsoft.com/office/word/2010/wordml" w:rsidTr="3AE88D2B" w14:paraId="7CCB25F0" wp14:textId="77777777">
        <w:tc>
          <w:tcPr>
            <w:tcW w:w="4752" w:type="dxa"/>
            <w:tcMar/>
          </w:tcPr>
          <w:p w:rsidP="3AE88D2B" w14:paraId="2BCE53FD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maintenance_notes</w:t>
            </w:r>
          </w:p>
        </w:tc>
        <w:tc>
          <w:tcPr>
            <w:tcW w:w="2880" w:type="dxa"/>
            <w:tcMar/>
          </w:tcPr>
          <w:p w:rsidP="3AE88D2B" w14:paraId="7A90DE65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0C1D8AA9" wp14:textId="77777777">
        <w:tc>
          <w:tcPr>
            <w:tcW w:w="4752" w:type="dxa"/>
            <w:tcMar/>
          </w:tcPr>
          <w:p w:rsidP="3AE88D2B" w14:paraId="646CFB25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tank_id</w:t>
            </w:r>
          </w:p>
        </w:tc>
        <w:tc>
          <w:tcPr>
            <w:tcW w:w="2880" w:type="dxa"/>
            <w:tcMar/>
          </w:tcPr>
          <w:p w:rsidP="3AE88D2B" w14:paraId="3E380CCA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INTEGER</w:t>
            </w:r>
          </w:p>
        </w:tc>
      </w:tr>
    </w:tbl>
    <w:p xmlns:wp14="http://schemas.microsoft.com/office/word/2010/wordml" w:rsidP="3AE88D2B" w14:paraId="672A6659" wp14:textId="77777777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3AE88D2B" w14:paraId="3C807AC1" wp14:textId="77777777">
      <w:pPr>
        <w:spacing w:before="120" w:after="80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Tanks Table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3AE88D2B" w14:paraId="5FEC3445" wp14:textId="77777777">
        <w:tc>
          <w:tcPr>
            <w:tcW w:w="4752" w:type="dxa"/>
            <w:shd w:val="clear" w:color="auto" w:fill="D9EAF7"/>
            <w:tcMar/>
          </w:tcPr>
          <w:p w:rsidP="3AE88D2B" w14:paraId="422AB0F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Field</w:t>
            </w:r>
          </w:p>
        </w:tc>
        <w:tc>
          <w:tcPr>
            <w:tcW w:w="2880" w:type="dxa"/>
            <w:shd w:val="clear" w:color="auto" w:fill="D9EAF7"/>
            <w:tcMar/>
          </w:tcPr>
          <w:p w:rsidP="3AE88D2B" w14:paraId="0EDC1A8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b w:val="1"/>
                <w:bCs w:val="1"/>
                <w:color w:val="auto"/>
                <w:sz w:val="24"/>
                <w:szCs w:val="24"/>
              </w:rPr>
              <w:t>Type</w:t>
            </w:r>
          </w:p>
        </w:tc>
      </w:tr>
      <w:tr xmlns:wp14="http://schemas.microsoft.com/office/word/2010/wordml" w:rsidTr="3AE88D2B" w14:paraId="22BA5DFF" wp14:textId="77777777">
        <w:tc>
          <w:tcPr>
            <w:tcW w:w="4752" w:type="dxa"/>
            <w:tcMar/>
          </w:tcPr>
          <w:p w:rsidP="3AE88D2B" w14:paraId="779D6907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tank_id</w:t>
            </w:r>
          </w:p>
        </w:tc>
        <w:tc>
          <w:tcPr>
            <w:tcW w:w="2880" w:type="dxa"/>
            <w:tcMar/>
          </w:tcPr>
          <w:p w:rsidP="3AE88D2B" w14:paraId="42C8B83E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INTEGER</w:t>
            </w:r>
          </w:p>
        </w:tc>
      </w:tr>
      <w:tr xmlns:wp14="http://schemas.microsoft.com/office/word/2010/wordml" w:rsidTr="3AE88D2B" w14:paraId="158C4F28" wp14:textId="77777777">
        <w:tc>
          <w:tcPr>
            <w:tcW w:w="4752" w:type="dxa"/>
            <w:tcMar/>
          </w:tcPr>
          <w:p w:rsidP="3AE88D2B" w14:paraId="2244DC37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tank_type</w:t>
            </w:r>
          </w:p>
        </w:tc>
        <w:tc>
          <w:tcPr>
            <w:tcW w:w="2880" w:type="dxa"/>
            <w:tcMar/>
          </w:tcPr>
          <w:p w:rsidP="3AE88D2B" w14:paraId="0E79503F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  <w:tr xmlns:wp14="http://schemas.microsoft.com/office/word/2010/wordml" w:rsidTr="3AE88D2B" w14:paraId="1813FE77" wp14:textId="77777777">
        <w:tc>
          <w:tcPr>
            <w:tcW w:w="4752" w:type="dxa"/>
            <w:tcMar/>
          </w:tcPr>
          <w:p w:rsidP="3AE88D2B" w14:paraId="39806908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tank_size</w:t>
            </w:r>
          </w:p>
        </w:tc>
        <w:tc>
          <w:tcPr>
            <w:tcW w:w="2880" w:type="dxa"/>
            <w:tcMar/>
          </w:tcPr>
          <w:p w:rsidP="3AE88D2B" w14:paraId="535AF62F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REAL</w:t>
            </w:r>
          </w:p>
        </w:tc>
      </w:tr>
      <w:tr xmlns:wp14="http://schemas.microsoft.com/office/word/2010/wordml" w:rsidTr="3AE88D2B" w14:paraId="587A3E3F" wp14:textId="77777777">
        <w:tc>
          <w:tcPr>
            <w:tcW w:w="4752" w:type="dxa"/>
            <w:tcMar/>
          </w:tcPr>
          <w:p w:rsidP="3AE88D2B" w14:paraId="655E6C8E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water_type</w:t>
            </w:r>
          </w:p>
        </w:tc>
        <w:tc>
          <w:tcPr>
            <w:tcW w:w="2880" w:type="dxa"/>
            <w:tcMar/>
          </w:tcPr>
          <w:p w:rsidP="3AE88D2B" w14:paraId="222DF646" wp14:textId="7777777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3AE88D2B" w:rsidR="3AE88D2B">
              <w:rPr>
                <w:rFonts w:ascii="Aptos" w:hAnsi="Aptos" w:eastAsia="Aptos" w:cs="Aptos"/>
                <w:color w:val="auto"/>
                <w:sz w:val="24"/>
                <w:szCs w:val="24"/>
              </w:rPr>
              <w:t>TEXT</w:t>
            </w:r>
          </w:p>
        </w:tc>
      </w:tr>
    </w:tbl>
    <w:p xmlns:wp14="http://schemas.microsoft.com/office/word/2010/wordml" w:rsidP="3AE88D2B" w14:paraId="0A37501D" wp14:textId="77777777">
      <w:pPr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3AE88D2B" w14:paraId="6BAD2981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Relationship: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The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CustomerAccounts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 table and Tanks table will be related through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tank_id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, allowing each customer account to be connected to a tank record.</w:t>
      </w:r>
    </w:p>
    <w:p xmlns:wp14="http://schemas.microsoft.com/office/word/2010/wordml" w:rsidP="3AE88D2B" w14:paraId="572E2AB2" wp14:textId="77777777">
      <w:pPr>
        <w:pStyle w:val="Heading1"/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Output</w:t>
      </w:r>
    </w:p>
    <w:p xmlns:wp14="http://schemas.microsoft.com/office/word/2010/wordml" w:rsidP="3AE88D2B" w14:paraId="51F6A6DA" wp14:textId="77777777">
      <w:pPr>
        <w:rPr>
          <w:rFonts w:ascii="Aptos" w:hAnsi="Aptos" w:eastAsia="Aptos" w:cs="Aptos"/>
          <w:color w:val="auto"/>
          <w:sz w:val="24"/>
          <w:szCs w:val="24"/>
        </w:rPr>
      </w:pP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The application will display information through the terminal window. This may include menu options, customer account summaries, tank details, search results, and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confirmation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 xml:space="preserve"> messages when records are added, updated, or 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deleted</w:t>
      </w:r>
      <w:r w:rsidRPr="3AE88D2B" w:rsidR="3AE88D2B">
        <w:rPr>
          <w:rFonts w:ascii="Aptos" w:hAnsi="Aptos" w:eastAsia="Aptos" w:cs="Aptos"/>
          <w:color w:val="auto"/>
          <w:sz w:val="24"/>
          <w:szCs w:val="24"/>
        </w:rPr>
        <w:t>.</w:t>
      </w:r>
    </w:p>
    <w:p w:rsidR="3AE88D2B" w:rsidP="3AE88D2B" w:rsidRDefault="3AE88D2B" w14:paraId="699AD7C3" w14:textId="462B3B7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sectPr w:rsidRPr="0006063C" w:rsidR="00FC693F" w:rsidSect="00034616">
      <w:pgSz w:w="12240" w:h="15840" w:orient="portrait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4DD41"/>
    <w:rsid w:val="34B52176"/>
    <w:rsid w:val="3AE88D2B"/>
    <w:rsid w:val="484035D6"/>
    <w:rsid w:val="6ED1F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C38336C-D2D2-44FC-BFB7-BDB221BBF3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" w:hAnsi="Aptos" w:asciiTheme="majorHAnsi" w:hAnsiTheme="majorHAnsi" w:eastAsiaTheme="majorEastAsia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" w:hAnsi="Aptos" w:asciiTheme="majorHAnsi" w:hAnsiTheme="majorHAnsi" w:eastAsiaTheme="majorEastAsia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" w:hAnsi="Aptos"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NN-Ramos, Max (Newport News)</lastModifiedBy>
  <revision>2</revision>
  <dcterms:created xsi:type="dcterms:W3CDTF">2013-12-23T23:15:00.0000000Z</dcterms:created>
  <dcterms:modified xsi:type="dcterms:W3CDTF">2026-04-20T00:00:29.7743799Z</dcterms:modified>
  <category/>
</coreProperties>
</file>